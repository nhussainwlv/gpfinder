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1B7B" w14:textId="14831D3B" w:rsidR="00FA16EF" w:rsidRPr="00D54D7A" w:rsidRDefault="00000000">
      <w:pPr>
        <w:pStyle w:val="Title"/>
        <w:rPr>
          <w:sz w:val="32"/>
          <w:szCs w:val="32"/>
        </w:rPr>
      </w:pPr>
      <w:r w:rsidRPr="00D54D7A">
        <w:rPr>
          <w:sz w:val="32"/>
          <w:szCs w:val="32"/>
        </w:rPr>
        <w:t xml:space="preserve">How to run GPFinder </w:t>
      </w:r>
      <w:r w:rsidR="00D54D7A" w:rsidRPr="00D54D7A">
        <w:rPr>
          <w:sz w:val="32"/>
          <w:szCs w:val="32"/>
        </w:rPr>
        <w:t>by Naeem Hussain| 2365963</w:t>
      </w:r>
    </w:p>
    <w:p w14:paraId="6F230EC1" w14:textId="764C9EEA" w:rsidR="00FA16EF" w:rsidRDefault="00000000">
      <w:r>
        <w:t xml:space="preserve">GPFinder uses Flask and an in-memory search index over data/ukgp.csv. </w:t>
      </w:r>
    </w:p>
    <w:p w14:paraId="2EF9F07C" w14:textId="77777777" w:rsidR="00FA16EF" w:rsidRDefault="00000000">
      <w:pPr>
        <w:pStyle w:val="Heading1"/>
      </w:pPr>
      <w:r>
        <w:t>1) Prerequisites</w:t>
      </w:r>
    </w:p>
    <w:p w14:paraId="458B8DF4" w14:textId="77777777" w:rsidR="00FA16EF" w:rsidRDefault="00000000">
      <w:pPr>
        <w:pStyle w:val="ListBullet"/>
      </w:pPr>
      <w:r>
        <w:t>Python 3.10 or newer.</w:t>
      </w:r>
    </w:p>
    <w:p w14:paraId="15D1995E" w14:textId="77777777" w:rsidR="00FA16EF" w:rsidRDefault="00000000">
      <w:pPr>
        <w:pStyle w:val="ListBullet"/>
      </w:pPr>
      <w:r>
        <w:t>Git (if you clone from a repo).</w:t>
      </w:r>
    </w:p>
    <w:p w14:paraId="24F568D1" w14:textId="77777777" w:rsidR="00FA16EF" w:rsidRDefault="00000000">
      <w:pPr>
        <w:pStyle w:val="Heading1"/>
      </w:pPr>
      <w:r>
        <w:t>2) Get the project</w:t>
      </w:r>
    </w:p>
    <w:p w14:paraId="75C2E035" w14:textId="77777777" w:rsidR="00FA16EF" w:rsidRDefault="00000000">
      <w:r>
        <w:t>git clone &lt;your-repository-url&gt;</w:t>
      </w:r>
    </w:p>
    <w:p w14:paraId="502039A1" w14:textId="77777777" w:rsidR="00FA16EF" w:rsidRDefault="00000000">
      <w:r>
        <w:t>cd GPFinder</w:t>
      </w:r>
    </w:p>
    <w:p w14:paraId="7F4FB05F" w14:textId="77777777" w:rsidR="00FA16EF" w:rsidRDefault="00000000">
      <w:pPr>
        <w:pStyle w:val="Heading1"/>
      </w:pPr>
      <w:r>
        <w:t>3) Virtual environment</w:t>
      </w:r>
    </w:p>
    <w:p w14:paraId="2F2E3961" w14:textId="77777777" w:rsidR="00FA16EF" w:rsidRDefault="00000000">
      <w:r>
        <w:t>macOS / Linux terminal:</w:t>
      </w:r>
    </w:p>
    <w:p w14:paraId="1B5C044C" w14:textId="77777777" w:rsidR="00FA16EF" w:rsidRDefault="00000000">
      <w:r>
        <w:t>python3 -m venv .venv</w:t>
      </w:r>
      <w:r>
        <w:br/>
        <w:t>source .venv/bin/activate</w:t>
      </w:r>
      <w:r>
        <w:br/>
        <w:t>pip install -r requirements.txt</w:t>
      </w:r>
    </w:p>
    <w:p w14:paraId="341DAB15" w14:textId="77777777" w:rsidR="00FA16EF" w:rsidRDefault="00000000">
      <w:r>
        <w:t>Windows (PowerShell):</w:t>
      </w:r>
    </w:p>
    <w:p w14:paraId="71390570" w14:textId="77777777" w:rsidR="00FA16EF" w:rsidRDefault="00000000">
      <w:r>
        <w:t>py -m venv .venv</w:t>
      </w:r>
      <w:r>
        <w:br/>
        <w:t>.venv\Scripts\Activate.ps1</w:t>
      </w:r>
      <w:r>
        <w:br/>
        <w:t>pip install -r requirements.txt</w:t>
      </w:r>
    </w:p>
    <w:p w14:paraId="33929E76" w14:textId="77777777" w:rsidR="00FA16EF" w:rsidRDefault="00000000">
      <w:pPr>
        <w:pStyle w:val="Heading1"/>
      </w:pPr>
      <w:r>
        <w:t>4) Run the app</w:t>
      </w:r>
    </w:p>
    <w:p w14:paraId="1AD5E99D" w14:textId="77777777" w:rsidR="00FA16EF" w:rsidRDefault="00000000">
      <w:r>
        <w:t>python app.py</w:t>
      </w:r>
    </w:p>
    <w:p w14:paraId="1B6FF039" w14:textId="77777777" w:rsidR="00FA16EF" w:rsidRDefault="00000000">
      <w:r>
        <w:t>Open http://127.0.0.1:5001</w:t>
      </w:r>
    </w:p>
    <w:p w14:paraId="305F796C" w14:textId="77777777" w:rsidR="00FA16EF" w:rsidRDefault="00000000">
      <w:pPr>
        <w:pStyle w:val="Heading1"/>
      </w:pPr>
      <w:r>
        <w:t>5) VS Code (optional)</w:t>
      </w:r>
    </w:p>
    <w:p w14:paraId="59C1FF59" w14:textId="77777777" w:rsidR="00FA16EF" w:rsidRDefault="00000000">
      <w:pPr>
        <w:pStyle w:val="ListBullet"/>
      </w:pPr>
      <w:r>
        <w:t>Run &amp; Debug configuration: “GPFinder: Run app”</w:t>
      </w:r>
    </w:p>
    <w:p w14:paraId="026DCE61" w14:textId="77777777" w:rsidR="00FA16EF" w:rsidRDefault="00000000">
      <w:pPr>
        <w:pStyle w:val="ListBullet"/>
      </w:pPr>
      <w:r>
        <w:t>Or Terminal → Run Task: “GPFinder: Install dependencies” then “GPFinder: Run”</w:t>
      </w:r>
    </w:p>
    <w:p w14:paraId="499318EF" w14:textId="77777777" w:rsidR="00FA16EF" w:rsidRDefault="00000000">
      <w:pPr>
        <w:pStyle w:val="Heading1"/>
      </w:pPr>
      <w:r>
        <w:t>6) Troubleshooting</w:t>
      </w:r>
    </w:p>
    <w:p w14:paraId="2B305D6C" w14:textId="77777777" w:rsidR="00FA16EF" w:rsidRDefault="00000000">
      <w:pPr>
        <w:pStyle w:val="ListBullet"/>
      </w:pPr>
      <w:r>
        <w:t>If the page looks unstyled, verify static/css and static/js folders exist.</w:t>
      </w:r>
    </w:p>
    <w:p w14:paraId="797CC57B" w14:textId="77777777" w:rsidR="00FA16EF" w:rsidRDefault="00000000">
      <w:pPr>
        <w:pStyle w:val="ListBullet"/>
      </w:pPr>
      <w:r>
        <w:t>If port 5001 is busy, set PORT environment variable.</w:t>
      </w:r>
    </w:p>
    <w:p w14:paraId="42B10A4D" w14:textId="77777777" w:rsidR="00FA16EF" w:rsidRDefault="00000000">
      <w:pPr>
        <w:pStyle w:val="Heading1"/>
      </w:pPr>
      <w:r>
        <w:lastRenderedPageBreak/>
        <w:t>Data source</w:t>
      </w:r>
    </w:p>
    <w:p w14:paraId="1CE5072A" w14:textId="77777777" w:rsidR="00FA16EF" w:rsidRDefault="00000000">
      <w:r>
        <w:t>https://digital.nhs.uk/services/organisation-data-service/data-search-and-export/csv-downloads/gp-and-gp-practice-related-data</w:t>
      </w:r>
    </w:p>
    <w:p w14:paraId="19508BE9" w14:textId="77777777" w:rsidR="00FA16EF" w:rsidRDefault="00000000">
      <w:pPr>
        <w:pStyle w:val="Heading1"/>
      </w:pPr>
      <w:r>
        <w:t>Live deployment (Render)</w:t>
      </w:r>
    </w:p>
    <w:p w14:paraId="42141F38" w14:textId="77777777" w:rsidR="00FA16EF" w:rsidRDefault="00000000">
      <w:r>
        <w:t>The app is also deployed publicly via GitHub and Render. Anyone can open and use the live site at:</w:t>
      </w:r>
    </w:p>
    <w:p w14:paraId="18FE7C51" w14:textId="77777777" w:rsidR="00FA16EF" w:rsidRDefault="00000000">
      <w:r>
        <w:rPr>
          <w:rFonts w:ascii="Calibri" w:hAnsi="Calibri"/>
        </w:rPr>
        <w:t>https://gpfinder-2.onrender.com</w:t>
      </w:r>
    </w:p>
    <w:p w14:paraId="75F3E226" w14:textId="77777777" w:rsidR="00FA16EF" w:rsidRDefault="00000000">
      <w:r>
        <w:t>Note: free-tier hosting may spin down after idle periods; the first visit after idle can take longer to load.</w:t>
      </w:r>
    </w:p>
    <w:sectPr w:rsidR="00FA1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505739">
    <w:abstractNumId w:val="8"/>
  </w:num>
  <w:num w:numId="2" w16cid:durableId="453984541">
    <w:abstractNumId w:val="6"/>
  </w:num>
  <w:num w:numId="3" w16cid:durableId="1616711232">
    <w:abstractNumId w:val="5"/>
  </w:num>
  <w:num w:numId="4" w16cid:durableId="773328120">
    <w:abstractNumId w:val="4"/>
  </w:num>
  <w:num w:numId="5" w16cid:durableId="1531147139">
    <w:abstractNumId w:val="7"/>
  </w:num>
  <w:num w:numId="6" w16cid:durableId="1966815924">
    <w:abstractNumId w:val="3"/>
  </w:num>
  <w:num w:numId="7" w16cid:durableId="1352074931">
    <w:abstractNumId w:val="2"/>
  </w:num>
  <w:num w:numId="8" w16cid:durableId="1672561866">
    <w:abstractNumId w:val="1"/>
  </w:num>
  <w:num w:numId="9" w16cid:durableId="13121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CB0"/>
    <w:rsid w:val="0029639D"/>
    <w:rsid w:val="00326F90"/>
    <w:rsid w:val="00AA1D8D"/>
    <w:rsid w:val="00B47730"/>
    <w:rsid w:val="00CB0664"/>
    <w:rsid w:val="00D54D7A"/>
    <w:rsid w:val="00FA1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31499"/>
  <w14:defaultImageDpi w14:val="300"/>
  <w15:docId w15:val="{F39D3A31-7482-C140-B391-1E135E90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Hussain, Naeem</cp:lastModifiedBy>
  <cp:revision>2</cp:revision>
  <dcterms:created xsi:type="dcterms:W3CDTF">2013-12-23T23:15:00Z</dcterms:created>
  <dcterms:modified xsi:type="dcterms:W3CDTF">2026-05-03T23:03:00Z</dcterms:modified>
  <cp:category/>
</cp:coreProperties>
</file>